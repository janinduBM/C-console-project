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3D89" w14:textId="77777777" w:rsidR="00A125E7" w:rsidRDefault="00000000">
      <w:pPr>
        <w:pStyle w:val="Title"/>
        <w:jc w:val="center"/>
      </w:pPr>
      <w:r>
        <w:t>E-Sports Bomb Arena Tournament System</w:t>
      </w:r>
    </w:p>
    <w:p w14:paraId="712F6AFC" w14:textId="7BF17019" w:rsidR="00A125E7" w:rsidRDefault="00A125E7" w:rsidP="007D7EB7"/>
    <w:p w14:paraId="140F634E" w14:textId="77777777" w:rsidR="00B675E0" w:rsidRDefault="00B675E0" w:rsidP="00B675E0">
      <w:pPr>
        <w:pStyle w:val="Heading1"/>
      </w:pPr>
      <w:r>
        <w:t>1. Introduction</w:t>
      </w:r>
    </w:p>
    <w:p w14:paraId="4F2C9B14" w14:textId="769C305D" w:rsidR="00A125E7" w:rsidRDefault="00B675E0" w:rsidP="00B675E0">
      <w:r w:rsidRPr="00B675E0">
        <w:rPr>
          <w:b/>
          <w:bCs/>
        </w:rPr>
        <w:t>The Operational Challenge</w:t>
      </w:r>
      <w:r w:rsidRPr="00B675E0">
        <w:t xml:space="preserve"> Managing grassroots e-sports events, university gaming tournaments, and local LAN cafe competitions is often an administrative bottleneck. Organizers typically rely on a messy combination of spreadsheets, manual bracket drawing, and human scorekeeping. This leads to scheduling delays, scoring disputes, and a disjointed experience for both players and spectators.</w:t>
      </w:r>
    </w:p>
    <w:p w14:paraId="0CAAF245" w14:textId="77777777" w:rsidR="006B3B1C" w:rsidRDefault="00000000" w:rsidP="006B3B1C">
      <w:pPr>
        <w:pStyle w:val="Heading1"/>
      </w:pPr>
      <w:r>
        <w:t>2. Short Project Report</w:t>
      </w:r>
    </w:p>
    <w:p w14:paraId="52E48538" w14:textId="77777777" w:rsidR="006B3B1C" w:rsidRPr="006B3B1C" w:rsidRDefault="006B3B1C" w:rsidP="006B3B1C">
      <w:r w:rsidRPr="006B3B1C">
        <w:rPr>
          <w:b/>
          <w:bCs/>
        </w:rPr>
        <w:t>Core Features &amp; Mechanics</w:t>
      </w:r>
    </w:p>
    <w:p w14:paraId="23D7A5BD" w14:textId="61C85FF0" w:rsidR="006B3B1C" w:rsidRPr="006B3B1C" w:rsidRDefault="006B3B1C" w:rsidP="006B3B1C">
      <w:pPr>
        <w:numPr>
          <w:ilvl w:val="0"/>
          <w:numId w:val="10"/>
        </w:numPr>
      </w:pPr>
      <w:r w:rsidRPr="006B3B1C">
        <w:rPr>
          <w:b/>
          <w:bCs/>
        </w:rPr>
        <w:t>Gameplay Simulation:</w:t>
      </w:r>
      <w:r w:rsidRPr="006B3B1C">
        <w:t xml:space="preserve"> Matches take place on a dynamic 1</w:t>
      </w:r>
      <w:r>
        <w:t>5</w:t>
      </w:r>
      <w:r w:rsidRPr="006B3B1C">
        <w:t>x1</w:t>
      </w:r>
      <w:r>
        <w:t>5</w:t>
      </w:r>
      <w:r w:rsidRPr="006B3B1C">
        <w:t xml:space="preserve"> grid where hidden bombs are randomly dispersed for every game. Players take turns selecting coordinates; safe cells yield points, while uncovering a </w:t>
      </w:r>
      <w:proofErr w:type="gramStart"/>
      <w:r w:rsidRPr="006B3B1C">
        <w:t>bomb results</w:t>
      </w:r>
      <w:proofErr w:type="gramEnd"/>
      <w:r w:rsidRPr="006B3B1C">
        <w:t xml:space="preserve"> in immediate elimination or match forfeiture.</w:t>
      </w:r>
    </w:p>
    <w:p w14:paraId="22FE08D2" w14:textId="77777777" w:rsidR="006B3B1C" w:rsidRPr="006B3B1C" w:rsidRDefault="006B3B1C" w:rsidP="006B3B1C">
      <w:pPr>
        <w:numPr>
          <w:ilvl w:val="0"/>
          <w:numId w:val="10"/>
        </w:numPr>
      </w:pPr>
      <w:r w:rsidRPr="006B3B1C">
        <w:rPr>
          <w:b/>
          <w:bCs/>
        </w:rPr>
        <w:t>Tournament Administration:</w:t>
      </w:r>
      <w:r w:rsidRPr="006B3B1C">
        <w:t xml:space="preserve"> The system autonomously handles the administrative lifecycle of the event, including team registration, roster management, and match scheduling.</w:t>
      </w:r>
    </w:p>
    <w:p w14:paraId="06A52CDF" w14:textId="77777777" w:rsidR="006B3B1C" w:rsidRPr="006B3B1C" w:rsidRDefault="006B3B1C" w:rsidP="006B3B1C">
      <w:pPr>
        <w:numPr>
          <w:ilvl w:val="0"/>
          <w:numId w:val="10"/>
        </w:numPr>
      </w:pPr>
      <w:r w:rsidRPr="006B3B1C">
        <w:rPr>
          <w:b/>
          <w:bCs/>
        </w:rPr>
        <w:t>Dynamic Leaderboard:</w:t>
      </w:r>
      <w:r w:rsidRPr="006B3B1C">
        <w:t xml:space="preserve"> Incorporates automated score calculation and real-time leaderboard sorting, providing up-to-date team rankings after every match until a final champion is crowned.</w:t>
      </w:r>
    </w:p>
    <w:p w14:paraId="636402CC" w14:textId="7F27B9FA" w:rsidR="00A125E7" w:rsidRDefault="00FA7AD1" w:rsidP="006B3B1C">
      <w:pPr>
        <w:pStyle w:val="Heading1"/>
      </w:pPr>
      <w:r>
        <w:t>3.</w:t>
      </w:r>
      <w:r w:rsidR="006B3B1C">
        <w:t xml:space="preserve"> Group Members and Individual Contributions</w:t>
      </w:r>
    </w:p>
    <w:p w14:paraId="0ECC445F" w14:textId="0E88C793" w:rsidR="00A125E7" w:rsidRDefault="00000000">
      <w:pPr>
        <w:pStyle w:val="ListBullet"/>
      </w:pPr>
      <w:r>
        <w:t xml:space="preserve"> </w:t>
      </w:r>
      <w:r w:rsidR="00A61BE9" w:rsidRPr="00A61BE9">
        <w:t>BANDARA U.L.H.S</w:t>
      </w:r>
      <w:r w:rsidR="00A61BE9">
        <w:t>(</w:t>
      </w:r>
      <w:r w:rsidR="00A61BE9" w:rsidRPr="00A61BE9">
        <w:t>254027U</w:t>
      </w:r>
      <w:r w:rsidR="00A61BE9">
        <w:t>)</w:t>
      </w:r>
      <w:r>
        <w:t>: Developed the logic for registering new teams, validating unique Team IDs and names to prevent duplicates, and tracking the number of players per team.</w:t>
      </w:r>
    </w:p>
    <w:p w14:paraId="6E04E057" w14:textId="77777777" w:rsidR="00B675E0" w:rsidRDefault="00B675E0" w:rsidP="00B675E0">
      <w:pPr>
        <w:pStyle w:val="ListBullet"/>
        <w:numPr>
          <w:ilvl w:val="0"/>
          <w:numId w:val="0"/>
        </w:numPr>
      </w:pPr>
    </w:p>
    <w:p w14:paraId="4D67B871" w14:textId="0A6E3343" w:rsidR="00A125E7" w:rsidRDefault="00A61BE9">
      <w:pPr>
        <w:pStyle w:val="ListBullet"/>
      </w:pPr>
      <w:r w:rsidRPr="00A61BE9">
        <w:t>BARKAVI S</w:t>
      </w:r>
      <w:r>
        <w:t>(</w:t>
      </w:r>
      <w:r w:rsidRPr="00A61BE9">
        <w:t>254028A</w:t>
      </w:r>
      <w:r>
        <w:t>):</w:t>
      </w:r>
      <w:r w:rsidR="00000000">
        <w:t xml:space="preserve"> (Player Management): Implemented player registration, linking individual players to existing teams using structures, and creating the display system for all registered participants.</w:t>
      </w:r>
    </w:p>
    <w:p w14:paraId="46296F35" w14:textId="77777777" w:rsidR="00B675E0" w:rsidRDefault="00B675E0" w:rsidP="00B675E0">
      <w:pPr>
        <w:pStyle w:val="ListParagraph"/>
      </w:pPr>
    </w:p>
    <w:p w14:paraId="6BC38099" w14:textId="77777777" w:rsidR="00B675E0" w:rsidRDefault="00B675E0" w:rsidP="00B675E0">
      <w:pPr>
        <w:pStyle w:val="ListBullet"/>
        <w:numPr>
          <w:ilvl w:val="0"/>
          <w:numId w:val="0"/>
        </w:numPr>
        <w:ind w:left="360" w:hanging="360"/>
      </w:pPr>
    </w:p>
    <w:p w14:paraId="1F1BAF47" w14:textId="78631DB6" w:rsidR="00A125E7" w:rsidRDefault="00FA7AD1">
      <w:pPr>
        <w:pStyle w:val="ListBullet"/>
      </w:pPr>
      <w:r w:rsidRPr="00FA7AD1">
        <w:lastRenderedPageBreak/>
        <w:t>BANDARA M.B.J.M.J.B.M</w:t>
      </w:r>
      <w:r w:rsidR="00A61BE9">
        <w:t>(</w:t>
      </w:r>
      <w:r w:rsidR="00A61BE9" w:rsidRPr="00A61BE9">
        <w:t>254024H</w:t>
      </w:r>
      <w:r w:rsidR="00A61BE9">
        <w:t>)</w:t>
      </w:r>
      <w:r>
        <w:t>:</w:t>
      </w:r>
      <w:r w:rsidR="00000000">
        <w:t xml:space="preserve"> (Bomb Arena Gameplay): Engineered the core 15x15 2D grid generation, randomized bomb placement logic, and the turn-based interactive gameplay loop (including hit detection and safe-zone point allocation)</w:t>
      </w:r>
      <w:r w:rsidR="00A61BE9">
        <w:t xml:space="preserve"> with </w:t>
      </w:r>
      <w:proofErr w:type="gramStart"/>
      <w:r w:rsidR="00A61BE9">
        <w:t>toss based</w:t>
      </w:r>
      <w:proofErr w:type="gramEnd"/>
      <w:r w:rsidR="00A61BE9">
        <w:t xml:space="preserve"> team selection</w:t>
      </w:r>
      <w:r w:rsidR="00000000">
        <w:t>.</w:t>
      </w:r>
    </w:p>
    <w:p w14:paraId="079FC05C" w14:textId="77777777" w:rsidR="00B675E0" w:rsidRDefault="00B675E0" w:rsidP="00B675E0">
      <w:pPr>
        <w:pStyle w:val="ListBullet"/>
        <w:numPr>
          <w:ilvl w:val="0"/>
          <w:numId w:val="0"/>
        </w:numPr>
      </w:pPr>
    </w:p>
    <w:p w14:paraId="042003AC" w14:textId="24A6BC83" w:rsidR="00A125E7" w:rsidRDefault="00A61BE9">
      <w:pPr>
        <w:pStyle w:val="ListBullet"/>
      </w:pPr>
      <w:r w:rsidRPr="00A61BE9">
        <w:t>BANDARA M.M.V.S</w:t>
      </w:r>
      <w:r>
        <w:t>(</w:t>
      </w:r>
      <w:r w:rsidRPr="00A61BE9">
        <w:t>254025L</w:t>
      </w:r>
      <w:r>
        <w:t xml:space="preserve">): </w:t>
      </w:r>
      <w:r w:rsidR="00000000">
        <w:t>(Match Scheduling): Built the scheduling system to pair distinct teams for matches, track pending vs. completed games, and handle manual match overrides and result inputs.</w:t>
      </w:r>
    </w:p>
    <w:p w14:paraId="0D7B6B37" w14:textId="77777777" w:rsidR="00B675E0" w:rsidRDefault="00B675E0" w:rsidP="00B675E0">
      <w:pPr>
        <w:pStyle w:val="ListBullet"/>
        <w:numPr>
          <w:ilvl w:val="0"/>
          <w:numId w:val="0"/>
        </w:numPr>
      </w:pPr>
    </w:p>
    <w:p w14:paraId="5B399EE5" w14:textId="133D0286" w:rsidR="00A125E7" w:rsidRDefault="00A61BE9">
      <w:pPr>
        <w:pStyle w:val="ListBullet"/>
      </w:pPr>
      <w:r w:rsidRPr="00A61BE9">
        <w:t>BANDARA S.B.G.C.S</w:t>
      </w:r>
      <w:r>
        <w:t>(</w:t>
      </w:r>
      <w:r w:rsidRPr="00A61BE9">
        <w:t>254026P</w:t>
      </w:r>
      <w:r>
        <w:t xml:space="preserve">): </w:t>
      </w:r>
      <w:r w:rsidR="00000000">
        <w:t>(Leaderboard &amp; Scoring): Programmed the dynamic tournament leaderboard to calculate total points, track match wins, and automatically update team standings based on live gameplay results.</w:t>
      </w:r>
    </w:p>
    <w:p w14:paraId="4C91A6FC" w14:textId="296DC3F7" w:rsidR="00A125E7" w:rsidRDefault="00FA7AD1">
      <w:pPr>
        <w:pStyle w:val="Heading2"/>
      </w:pPr>
      <w:r>
        <w:t>4.</w:t>
      </w:r>
      <w:r w:rsidR="00000000">
        <w:t>System Overview</w:t>
      </w:r>
    </w:p>
    <w:p w14:paraId="0ABFEBB0" w14:textId="77777777" w:rsidR="00A125E7" w:rsidRDefault="00000000">
      <w:r>
        <w:t>The E-Sports Bomb Arena Tournament System is a console-based C application that simulates a competitive gaming tournament. The implemented system utilizes a 15x15 bomb grid arena for expanded gameplay. Teams compete in scheduled matches where players take turns navigating a randomly generated grid filled with hidden bombs. Selecting a safe coordinate awards the team points (10 points per safe cell), while hitting a bomb results in immediate elimination and the end of the match. The system serves as a comprehensive tournament manager, handling everything from team and player registration to match scheduling, live gameplay simulation, and dynamic leaderboard updates.</w:t>
      </w:r>
    </w:p>
    <w:p w14:paraId="2E50FD20" w14:textId="7F3F846E" w:rsidR="00B675E0" w:rsidRDefault="00B675E0" w:rsidP="00FA7AD1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B675E0">
        <w:rPr>
          <w:b/>
          <w:bCs/>
        </w:rPr>
        <w:t>Programming Concepts Used</w:t>
      </w:r>
    </w:p>
    <w:p w14:paraId="2007DB9F" w14:textId="77777777" w:rsidR="00FA7AD1" w:rsidRPr="00FA7AD1" w:rsidRDefault="00FA7AD1" w:rsidP="00FA7AD1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40B7F2D" w14:textId="77777777" w:rsidR="00B675E0" w:rsidRPr="00B675E0" w:rsidRDefault="00B675E0" w:rsidP="00B675E0">
      <w:pPr>
        <w:pStyle w:val="ListBullet"/>
        <w:tabs>
          <w:tab w:val="clear" w:pos="360"/>
        </w:tabs>
      </w:pPr>
      <w:r w:rsidRPr="00B675E0">
        <w:rPr>
          <w:b/>
        </w:rPr>
        <w:t>Pointers:</w:t>
      </w:r>
      <w:r w:rsidRPr="00B675E0">
        <w:t xml:space="preserve"> Utilized to pass variables by reference (e.g., in the </w:t>
      </w:r>
      <w:proofErr w:type="spellStart"/>
      <w:r w:rsidRPr="00B675E0">
        <w:t>addscore</w:t>
      </w:r>
      <w:proofErr w:type="spellEnd"/>
      <w:r w:rsidRPr="00B675E0">
        <w:t xml:space="preserve"> and </w:t>
      </w:r>
      <w:proofErr w:type="spellStart"/>
      <w:r w:rsidRPr="00B675E0">
        <w:t>findteam</w:t>
      </w:r>
      <w:proofErr w:type="spellEnd"/>
      <w:r w:rsidRPr="00B675E0">
        <w:t xml:space="preserve"> functions) allowing the program to directly manipulate memory addresses and optimize data handling.</w:t>
      </w:r>
    </w:p>
    <w:p w14:paraId="781AD748" w14:textId="77777777" w:rsidR="00B675E0" w:rsidRPr="00B675E0" w:rsidRDefault="00B675E0" w:rsidP="00B675E0">
      <w:pPr>
        <w:pStyle w:val="ListBullet"/>
        <w:tabs>
          <w:tab w:val="clear" w:pos="360"/>
        </w:tabs>
      </w:pPr>
      <w:r w:rsidRPr="00B675E0">
        <w:rPr>
          <w:b/>
        </w:rPr>
        <w:t>Arrays &amp; 2D Arrays:</w:t>
      </w:r>
      <w:r w:rsidRPr="00B675E0">
        <w:t xml:space="preserve"> Employed 1D arrays to store lists of registered entities (teams, players, matches) and 2D arrays to map the game grid and bomb locations accurately.</w:t>
      </w:r>
    </w:p>
    <w:p w14:paraId="38C1E1C3" w14:textId="77777777" w:rsidR="00B675E0" w:rsidRPr="00B675E0" w:rsidRDefault="00B675E0" w:rsidP="00B675E0">
      <w:pPr>
        <w:pStyle w:val="ListBullet"/>
        <w:tabs>
          <w:tab w:val="clear" w:pos="360"/>
        </w:tabs>
      </w:pPr>
      <w:r w:rsidRPr="00B675E0">
        <w:rPr>
          <w:b/>
        </w:rPr>
        <w:t>String Functions:</w:t>
      </w:r>
      <w:r w:rsidRPr="00B675E0">
        <w:t xml:space="preserve"> Integrated standard library functions like </w:t>
      </w:r>
      <w:proofErr w:type="spellStart"/>
      <w:proofErr w:type="gramStart"/>
      <w:r w:rsidRPr="00B675E0">
        <w:t>strcpy</w:t>
      </w:r>
      <w:proofErr w:type="spellEnd"/>
      <w:r w:rsidRPr="00B675E0">
        <w:t>(</w:t>
      </w:r>
      <w:proofErr w:type="gramEnd"/>
      <w:r w:rsidRPr="00B675E0">
        <w:t xml:space="preserve">) to securely assign names and </w:t>
      </w:r>
      <w:proofErr w:type="spellStart"/>
      <w:proofErr w:type="gramStart"/>
      <w:r w:rsidRPr="00B675E0">
        <w:t>strcmp</w:t>
      </w:r>
      <w:proofErr w:type="spellEnd"/>
      <w:r w:rsidRPr="00B675E0">
        <w:t>(</w:t>
      </w:r>
      <w:proofErr w:type="gramEnd"/>
      <w:r w:rsidRPr="00B675E0">
        <w:t>) to compare strings and prevent duplicate team names.</w:t>
      </w:r>
    </w:p>
    <w:p w14:paraId="00FED261" w14:textId="77777777" w:rsidR="00B675E0" w:rsidRPr="00B675E0" w:rsidRDefault="00B675E0" w:rsidP="00B675E0">
      <w:pPr>
        <w:pStyle w:val="ListBullet"/>
        <w:tabs>
          <w:tab w:val="clear" w:pos="360"/>
        </w:tabs>
      </w:pPr>
      <w:r w:rsidRPr="00B675E0">
        <w:rPr>
          <w:b/>
        </w:rPr>
        <w:t>Nested Structures:</w:t>
      </w:r>
      <w:r w:rsidRPr="00B675E0">
        <w:t xml:space="preserve"> Implemented a 'struct team' inside the 'struct player' definition to strictly associate and link an individual player to their parent team's data.</w:t>
      </w:r>
    </w:p>
    <w:p w14:paraId="4AD9933A" w14:textId="77777777" w:rsidR="00B675E0" w:rsidRPr="00B675E0" w:rsidRDefault="00B675E0" w:rsidP="00B675E0">
      <w:pPr>
        <w:pStyle w:val="ListBullet"/>
        <w:tabs>
          <w:tab w:val="clear" w:pos="360"/>
        </w:tabs>
      </w:pPr>
      <w:r w:rsidRPr="00B675E0">
        <w:rPr>
          <w:b/>
        </w:rPr>
        <w:t>Passing Structures to Functions:</w:t>
      </w:r>
      <w:r w:rsidRPr="00B675E0">
        <w:t xml:space="preserve"> Demonstrated clean modularity by passing a 'team' structure by value into the </w:t>
      </w:r>
      <w:proofErr w:type="spellStart"/>
      <w:r w:rsidRPr="00B675E0">
        <w:t>print_team_</w:t>
      </w:r>
      <w:proofErr w:type="gramStart"/>
      <w:r w:rsidRPr="00B675E0">
        <w:t>info</w:t>
      </w:r>
      <w:proofErr w:type="spellEnd"/>
      <w:r w:rsidRPr="00B675E0">
        <w:t>(</w:t>
      </w:r>
      <w:proofErr w:type="gramEnd"/>
      <w:r w:rsidRPr="00B675E0">
        <w:t>) function for formatted output.</w:t>
      </w:r>
    </w:p>
    <w:p w14:paraId="17F1F68F" w14:textId="77777777" w:rsidR="00B675E0" w:rsidRPr="00B675E0" w:rsidRDefault="00B675E0" w:rsidP="00B675E0">
      <w:pPr>
        <w:pStyle w:val="ListBullet"/>
        <w:tabs>
          <w:tab w:val="clear" w:pos="360"/>
        </w:tabs>
      </w:pPr>
      <w:r w:rsidRPr="00B675E0">
        <w:rPr>
          <w:b/>
        </w:rPr>
        <w:t>Passing Arrays of Structures to Functions:</w:t>
      </w:r>
      <w:r w:rsidRPr="00B675E0">
        <w:t xml:space="preserve"> Passed the global arrays of structures into functions like </w:t>
      </w:r>
      <w:proofErr w:type="spellStart"/>
      <w:proofErr w:type="gramStart"/>
      <w:r w:rsidRPr="00B675E0">
        <w:t>showteams</w:t>
      </w:r>
      <w:proofErr w:type="spellEnd"/>
      <w:r w:rsidRPr="00B675E0">
        <w:t>(</w:t>
      </w:r>
      <w:proofErr w:type="gramEnd"/>
      <w:r w:rsidRPr="00B675E0">
        <w:t>) to cleanly iterate through and display registered entities without relying purely on global scope within the print logic.</w:t>
      </w:r>
    </w:p>
    <w:p w14:paraId="388C8CC3" w14:textId="77777777" w:rsidR="00B675E0" w:rsidRPr="00B675E0" w:rsidRDefault="00B675E0" w:rsidP="00B675E0">
      <w:pPr>
        <w:pStyle w:val="ListBullet"/>
        <w:tabs>
          <w:tab w:val="clear" w:pos="360"/>
        </w:tabs>
      </w:pPr>
      <w:r w:rsidRPr="00B675E0">
        <w:rPr>
          <w:b/>
        </w:rPr>
        <w:t>Sorting and Searching:</w:t>
      </w:r>
      <w:r w:rsidRPr="00B675E0">
        <w:t xml:space="preserve"> Employed Linear Search algorithms to look up specific Team IDs and prevent duplicate registrations. Engineered a Bubble Sort algorithm in the </w:t>
      </w:r>
      <w:proofErr w:type="spellStart"/>
      <w:proofErr w:type="gramStart"/>
      <w:r w:rsidRPr="00B675E0">
        <w:t>sortboard</w:t>
      </w:r>
      <w:proofErr w:type="spellEnd"/>
      <w:r w:rsidRPr="00B675E0">
        <w:t>(</w:t>
      </w:r>
      <w:proofErr w:type="gramEnd"/>
      <w:r w:rsidRPr="00B675E0">
        <w:t>) function to dynamically rank the leaderboard based on team points.</w:t>
      </w:r>
    </w:p>
    <w:p w14:paraId="0300F341" w14:textId="77777777" w:rsidR="00B675E0" w:rsidRPr="00B675E0" w:rsidRDefault="00B675E0" w:rsidP="00B675E0">
      <w:pPr>
        <w:pStyle w:val="ListBullet"/>
        <w:tabs>
          <w:tab w:val="clear" w:pos="360"/>
        </w:tabs>
      </w:pPr>
      <w:r w:rsidRPr="00B675E0">
        <w:rPr>
          <w:b/>
        </w:rPr>
        <w:lastRenderedPageBreak/>
        <w:t>Validation of User Input:</w:t>
      </w:r>
      <w:r w:rsidRPr="00B675E0">
        <w:t xml:space="preserve"> Integrated robust buffer-clearing techniques (while (</w:t>
      </w:r>
      <w:proofErr w:type="spellStart"/>
      <w:proofErr w:type="gramStart"/>
      <w:r w:rsidRPr="00B675E0">
        <w:t>getchar</w:t>
      </w:r>
      <w:proofErr w:type="spellEnd"/>
      <w:r w:rsidRPr="00B675E0">
        <w:t>() !</w:t>
      </w:r>
      <w:proofErr w:type="gramEnd"/>
      <w:r w:rsidRPr="00B675E0">
        <w:t>= '\n</w:t>
      </w:r>
      <w:proofErr w:type="gramStart"/>
      <w:r w:rsidRPr="00B675E0">
        <w:t>');)</w:t>
      </w:r>
      <w:proofErr w:type="gramEnd"/>
      <w:r w:rsidRPr="00B675E0">
        <w:t xml:space="preserve"> paired with </w:t>
      </w:r>
      <w:proofErr w:type="spellStart"/>
      <w:r w:rsidRPr="00B675E0">
        <w:t>scanf</w:t>
      </w:r>
      <w:proofErr w:type="spellEnd"/>
      <w:r w:rsidRPr="00B675E0">
        <w:t xml:space="preserve"> value checking to cleanly handle non-integer inputs and prevent infinite loops/crashes.</w:t>
      </w:r>
    </w:p>
    <w:p w14:paraId="34B194BD" w14:textId="1EAC49AD" w:rsidR="00A125E7" w:rsidRDefault="00000000" w:rsidP="00B675E0">
      <w:pPr>
        <w:pStyle w:val="ListBullet"/>
        <w:numPr>
          <w:ilvl w:val="0"/>
          <w:numId w:val="0"/>
        </w:numPr>
        <w:ind w:left="360" w:hanging="360"/>
      </w:pPr>
      <w:r>
        <w:t>.</w:t>
      </w:r>
    </w:p>
    <w:p w14:paraId="1BA3EF87" w14:textId="6D44D876" w:rsidR="00A125E7" w:rsidRDefault="00FA7AD1">
      <w:pPr>
        <w:pStyle w:val="Heading2"/>
      </w:pPr>
      <w:r>
        <w:t>5.</w:t>
      </w:r>
      <w:r w:rsidR="00000000">
        <w:t>Screenshots of Outputs</w:t>
      </w:r>
    </w:p>
    <w:p w14:paraId="7B28D1DA" w14:textId="3687F2E1" w:rsidR="00A125E7" w:rsidRDefault="00000000">
      <w:pPr>
        <w:jc w:val="center"/>
        <w:rPr>
          <w:color w:val="808080"/>
        </w:rPr>
      </w:pPr>
      <w:r>
        <w:rPr>
          <w:color w:val="808080"/>
        </w:rPr>
        <w:t>Main Menu</w:t>
      </w:r>
    </w:p>
    <w:p w14:paraId="0DD79482" w14:textId="0C13664E" w:rsidR="004F42D0" w:rsidRDefault="004F42D0">
      <w:pPr>
        <w:jc w:val="center"/>
      </w:pPr>
      <w:r w:rsidRPr="004F42D0">
        <w:rPr>
          <w:noProof/>
        </w:rPr>
        <w:drawing>
          <wp:inline distT="0" distB="0" distL="0" distR="0" wp14:anchorId="5F486406" wp14:editId="77322207">
            <wp:extent cx="3848433" cy="2286198"/>
            <wp:effectExtent l="0" t="0" r="0" b="0"/>
            <wp:docPr id="42298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84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80CB" w14:textId="45F88838" w:rsidR="00A125E7" w:rsidRDefault="00000000">
      <w:pPr>
        <w:jc w:val="center"/>
        <w:rPr>
          <w:color w:val="808080"/>
        </w:rPr>
      </w:pPr>
      <w:r>
        <w:rPr>
          <w:color w:val="808080"/>
        </w:rPr>
        <w:t>Team/Player Registration</w:t>
      </w:r>
    </w:p>
    <w:p w14:paraId="7B184F6D" w14:textId="416CC9F0" w:rsidR="004F42D0" w:rsidRDefault="007D7EB7">
      <w:pPr>
        <w:jc w:val="center"/>
      </w:pPr>
      <w:r w:rsidRPr="007D7EB7">
        <w:rPr>
          <w:noProof/>
        </w:rPr>
        <w:drawing>
          <wp:inline distT="0" distB="0" distL="0" distR="0" wp14:anchorId="058BC399" wp14:editId="5DDB7C07">
            <wp:extent cx="3886537" cy="731583"/>
            <wp:effectExtent l="0" t="0" r="0" b="0"/>
            <wp:docPr id="187136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62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BC7B" w14:textId="48FA1111" w:rsidR="004F42D0" w:rsidRDefault="007D7EB7">
      <w:pPr>
        <w:jc w:val="center"/>
      </w:pPr>
      <w:r w:rsidRPr="007D7EB7">
        <w:rPr>
          <w:noProof/>
        </w:rPr>
        <w:drawing>
          <wp:inline distT="0" distB="0" distL="0" distR="0" wp14:anchorId="3C6D9D35" wp14:editId="5434C089">
            <wp:extent cx="5349704" cy="1501270"/>
            <wp:effectExtent l="0" t="0" r="3810" b="3810"/>
            <wp:docPr id="92389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90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D641" w14:textId="65D7EE7A" w:rsidR="007D7EB7" w:rsidRDefault="007D7EB7">
      <w:pPr>
        <w:jc w:val="center"/>
      </w:pPr>
      <w:r>
        <w:rPr>
          <w:color w:val="808080"/>
        </w:rPr>
        <w:lastRenderedPageBreak/>
        <w:t>Match scheduling</w:t>
      </w:r>
      <w:r w:rsidRPr="007D7EB7">
        <w:rPr>
          <w:noProof/>
        </w:rPr>
        <w:drawing>
          <wp:inline distT="0" distB="0" distL="0" distR="0" wp14:anchorId="6A0EF9DC" wp14:editId="5B945047">
            <wp:extent cx="4976291" cy="1729890"/>
            <wp:effectExtent l="0" t="0" r="0" b="3810"/>
            <wp:docPr id="34045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57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0254" w14:textId="1991640C" w:rsidR="007D7EB7" w:rsidRDefault="007D7EB7" w:rsidP="004C5826">
      <w:pPr>
        <w:jc w:val="center"/>
      </w:pPr>
      <w:r>
        <w:rPr>
          <w:color w:val="808080"/>
        </w:rPr>
        <w:t>View registered players</w:t>
      </w:r>
    </w:p>
    <w:p w14:paraId="4D119B00" w14:textId="6A8EA43B" w:rsidR="007D7EB7" w:rsidRDefault="007D7EB7" w:rsidP="007D7EB7">
      <w:r w:rsidRPr="007D7EB7">
        <w:rPr>
          <w:noProof/>
        </w:rPr>
        <w:drawing>
          <wp:inline distT="0" distB="0" distL="0" distR="0" wp14:anchorId="7D3F6E1B" wp14:editId="48633F06">
            <wp:extent cx="5486400" cy="989965"/>
            <wp:effectExtent l="0" t="0" r="0" b="635"/>
            <wp:docPr id="45516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67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4761" w14:textId="77777777" w:rsidR="004C5826" w:rsidRDefault="004C5826" w:rsidP="007D7EB7">
      <w:pPr>
        <w:jc w:val="center"/>
        <w:rPr>
          <w:color w:val="808080"/>
        </w:rPr>
      </w:pPr>
    </w:p>
    <w:p w14:paraId="06160132" w14:textId="77777777" w:rsidR="004C5826" w:rsidRDefault="004C5826" w:rsidP="007D7EB7">
      <w:pPr>
        <w:jc w:val="center"/>
        <w:rPr>
          <w:color w:val="808080"/>
        </w:rPr>
      </w:pPr>
    </w:p>
    <w:p w14:paraId="349728D5" w14:textId="77777777" w:rsidR="004C5826" w:rsidRDefault="004C5826" w:rsidP="007D7EB7">
      <w:pPr>
        <w:jc w:val="center"/>
        <w:rPr>
          <w:color w:val="808080"/>
        </w:rPr>
      </w:pPr>
    </w:p>
    <w:p w14:paraId="56973F83" w14:textId="77777777" w:rsidR="004C5826" w:rsidRDefault="004C5826" w:rsidP="007D7EB7">
      <w:pPr>
        <w:jc w:val="center"/>
        <w:rPr>
          <w:color w:val="808080"/>
        </w:rPr>
      </w:pPr>
    </w:p>
    <w:p w14:paraId="70FF01A7" w14:textId="77777777" w:rsidR="004C5826" w:rsidRDefault="004C5826" w:rsidP="007D7EB7">
      <w:pPr>
        <w:jc w:val="center"/>
        <w:rPr>
          <w:color w:val="808080"/>
        </w:rPr>
      </w:pPr>
    </w:p>
    <w:p w14:paraId="582A8FEF" w14:textId="77777777" w:rsidR="004C5826" w:rsidRDefault="004C5826" w:rsidP="007D7EB7">
      <w:pPr>
        <w:jc w:val="center"/>
        <w:rPr>
          <w:color w:val="808080"/>
        </w:rPr>
      </w:pPr>
    </w:p>
    <w:p w14:paraId="0A5293D8" w14:textId="77777777" w:rsidR="004C5826" w:rsidRDefault="004C5826" w:rsidP="007D7EB7">
      <w:pPr>
        <w:jc w:val="center"/>
        <w:rPr>
          <w:color w:val="808080"/>
        </w:rPr>
      </w:pPr>
    </w:p>
    <w:p w14:paraId="67EBBF2C" w14:textId="77777777" w:rsidR="004C5826" w:rsidRDefault="004C5826" w:rsidP="007D7EB7">
      <w:pPr>
        <w:jc w:val="center"/>
        <w:rPr>
          <w:color w:val="808080"/>
        </w:rPr>
      </w:pPr>
    </w:p>
    <w:p w14:paraId="7C8E0CBF" w14:textId="77777777" w:rsidR="004C5826" w:rsidRDefault="004C5826" w:rsidP="007D7EB7">
      <w:pPr>
        <w:jc w:val="center"/>
        <w:rPr>
          <w:color w:val="808080"/>
        </w:rPr>
      </w:pPr>
    </w:p>
    <w:p w14:paraId="45EC19D8" w14:textId="77777777" w:rsidR="004C5826" w:rsidRDefault="004C5826" w:rsidP="007D7EB7">
      <w:pPr>
        <w:jc w:val="center"/>
        <w:rPr>
          <w:color w:val="808080"/>
        </w:rPr>
      </w:pPr>
    </w:p>
    <w:p w14:paraId="0B18337B" w14:textId="77777777" w:rsidR="004C5826" w:rsidRDefault="004C5826" w:rsidP="007D7EB7">
      <w:pPr>
        <w:jc w:val="center"/>
        <w:rPr>
          <w:color w:val="808080"/>
        </w:rPr>
      </w:pPr>
    </w:p>
    <w:p w14:paraId="353D99C2" w14:textId="77777777" w:rsidR="004C5826" w:rsidRDefault="004C5826" w:rsidP="007D7EB7">
      <w:pPr>
        <w:jc w:val="center"/>
        <w:rPr>
          <w:color w:val="808080"/>
        </w:rPr>
      </w:pPr>
    </w:p>
    <w:p w14:paraId="1DB6F43E" w14:textId="77777777" w:rsidR="004C5826" w:rsidRDefault="004C5826" w:rsidP="007D7EB7">
      <w:pPr>
        <w:jc w:val="center"/>
        <w:rPr>
          <w:color w:val="808080"/>
        </w:rPr>
      </w:pPr>
    </w:p>
    <w:p w14:paraId="2A8754A7" w14:textId="77777777" w:rsidR="004C5826" w:rsidRDefault="004C5826" w:rsidP="007D7EB7">
      <w:pPr>
        <w:jc w:val="center"/>
        <w:rPr>
          <w:color w:val="808080"/>
        </w:rPr>
      </w:pPr>
    </w:p>
    <w:p w14:paraId="0FA429B2" w14:textId="77777777" w:rsidR="004C5826" w:rsidRDefault="004C5826" w:rsidP="007D7EB7">
      <w:pPr>
        <w:jc w:val="center"/>
        <w:rPr>
          <w:color w:val="808080"/>
        </w:rPr>
      </w:pPr>
    </w:p>
    <w:p w14:paraId="02E4DB78" w14:textId="24C75F6A" w:rsidR="00A125E7" w:rsidRDefault="00000000" w:rsidP="007D7EB7">
      <w:pPr>
        <w:jc w:val="center"/>
        <w:rPr>
          <w:color w:val="808080"/>
        </w:rPr>
      </w:pPr>
      <w:r>
        <w:rPr>
          <w:color w:val="808080"/>
        </w:rPr>
        <w:lastRenderedPageBreak/>
        <w:t>Insert Gameplay Grid</w:t>
      </w:r>
    </w:p>
    <w:p w14:paraId="588560C2" w14:textId="1AE73A96" w:rsidR="007D7EB7" w:rsidRDefault="007D7EB7">
      <w:pPr>
        <w:jc w:val="center"/>
        <w:rPr>
          <w:color w:val="808080"/>
        </w:rPr>
      </w:pPr>
      <w:r w:rsidRPr="007D7EB7">
        <w:rPr>
          <w:noProof/>
          <w:color w:val="808080"/>
        </w:rPr>
        <w:drawing>
          <wp:inline distT="0" distB="0" distL="0" distR="0" wp14:anchorId="33BF4A3C" wp14:editId="412F8CCE">
            <wp:extent cx="5486400" cy="5869940"/>
            <wp:effectExtent l="0" t="0" r="0" b="0"/>
            <wp:docPr id="195793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30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7F36" w14:textId="19F2ACCA" w:rsidR="007D7EB7" w:rsidRDefault="007D7EB7">
      <w:pPr>
        <w:jc w:val="center"/>
        <w:rPr>
          <w:color w:val="808080"/>
        </w:rPr>
      </w:pPr>
      <w:r w:rsidRPr="007D7EB7">
        <w:rPr>
          <w:noProof/>
          <w:color w:val="808080"/>
        </w:rPr>
        <w:lastRenderedPageBreak/>
        <w:drawing>
          <wp:inline distT="0" distB="0" distL="0" distR="0" wp14:anchorId="0DDB7B88" wp14:editId="506DF759">
            <wp:extent cx="5486400" cy="3718560"/>
            <wp:effectExtent l="0" t="0" r="0" b="0"/>
            <wp:docPr id="89921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16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8D9E" w14:textId="77777777" w:rsidR="004F42D0" w:rsidRDefault="004F42D0">
      <w:pPr>
        <w:jc w:val="center"/>
      </w:pPr>
    </w:p>
    <w:p w14:paraId="20C43767" w14:textId="02638C7F" w:rsidR="00A125E7" w:rsidRDefault="00000000">
      <w:pPr>
        <w:jc w:val="center"/>
        <w:rPr>
          <w:color w:val="808080"/>
        </w:rPr>
      </w:pPr>
      <w:r>
        <w:rPr>
          <w:color w:val="808080"/>
        </w:rPr>
        <w:t>Leaderboard</w:t>
      </w:r>
    </w:p>
    <w:p w14:paraId="7873C59B" w14:textId="0ED514B8" w:rsidR="007D7EB7" w:rsidRDefault="007D7EB7">
      <w:pPr>
        <w:jc w:val="center"/>
      </w:pPr>
      <w:r w:rsidRPr="007D7EB7">
        <w:rPr>
          <w:noProof/>
        </w:rPr>
        <w:drawing>
          <wp:inline distT="0" distB="0" distL="0" distR="0" wp14:anchorId="1F889004" wp14:editId="287017E3">
            <wp:extent cx="5486400" cy="1390015"/>
            <wp:effectExtent l="0" t="0" r="0" b="635"/>
            <wp:docPr id="27507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71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942F" w14:textId="0F599931" w:rsidR="007D7EB7" w:rsidRDefault="007D7EB7">
      <w:pPr>
        <w:jc w:val="center"/>
      </w:pPr>
    </w:p>
    <w:p w14:paraId="44AFD9BE" w14:textId="49DCED7A" w:rsidR="00A125E7" w:rsidRDefault="00FA7AD1">
      <w:pPr>
        <w:pStyle w:val="Heading1"/>
      </w:pPr>
      <w:r>
        <w:t>6.</w:t>
      </w:r>
      <w:r w:rsidR="00000000">
        <w:t>Challenges Faced and Solutions</w:t>
      </w:r>
    </w:p>
    <w:p w14:paraId="40215B93" w14:textId="77777777" w:rsidR="00FA7AD1" w:rsidRDefault="00000000">
      <w:pPr>
        <w:pStyle w:val="ListBullet"/>
      </w:pPr>
      <w:r>
        <w:t>Challenge 1: Handling Non-Integer Inputs. If a user entered a letter when asked for a numeric Team ID, the scanf function would fail, leaving the letter in the input buffer and causing an infinite loop that crashed the program.</w:t>
      </w:r>
    </w:p>
    <w:p w14:paraId="29411834" w14:textId="688136D4" w:rsidR="00A125E7" w:rsidRDefault="00000000" w:rsidP="00FA7AD1">
      <w:pPr>
        <w:pStyle w:val="ListBullet"/>
        <w:numPr>
          <w:ilvl w:val="0"/>
          <w:numId w:val="0"/>
        </w:numPr>
        <w:ind w:left="360"/>
      </w:pPr>
      <w:r>
        <w:br/>
        <w:t>Solution: We implemented input validation using if (</w:t>
      </w:r>
      <w:proofErr w:type="gramStart"/>
      <w:r>
        <w:t>scanf(</w:t>
      </w:r>
      <w:proofErr w:type="gramEnd"/>
      <w:r>
        <w:t>"%d", &amp;var) != 1) paired with a buffer-clearing loop to safely discard invalid characters and prompt the user again.</w:t>
      </w:r>
    </w:p>
    <w:p w14:paraId="096C07C8" w14:textId="77777777" w:rsidR="00FA7AD1" w:rsidRDefault="00FA7AD1" w:rsidP="00FA7AD1">
      <w:pPr>
        <w:pStyle w:val="ListBullet"/>
        <w:numPr>
          <w:ilvl w:val="0"/>
          <w:numId w:val="0"/>
        </w:numPr>
        <w:ind w:left="360"/>
      </w:pPr>
    </w:p>
    <w:p w14:paraId="05059B00" w14:textId="77777777" w:rsidR="00FA7AD1" w:rsidRDefault="00000000">
      <w:pPr>
        <w:pStyle w:val="ListBullet"/>
      </w:pPr>
      <w:r>
        <w:t>Challenge 2: Out-of-Bounds Grid Selection. Players could enter coordinates outside the 15x15 grid size, which would cause the program to access restricted memory arrays and crash.</w:t>
      </w:r>
    </w:p>
    <w:p w14:paraId="414A55FD" w14:textId="5AC2FA35" w:rsidR="00A125E7" w:rsidRDefault="00000000" w:rsidP="00FA7AD1">
      <w:pPr>
        <w:pStyle w:val="ListBullet"/>
        <w:numPr>
          <w:ilvl w:val="0"/>
          <w:numId w:val="0"/>
        </w:numPr>
        <w:ind w:left="360"/>
      </w:pPr>
      <w:r>
        <w:br/>
        <w:t>Solution: Added strict range checking to reject invalid coordinates before checking the 2D array.</w:t>
      </w:r>
    </w:p>
    <w:p w14:paraId="3186A8F6" w14:textId="77777777" w:rsidR="00FA7AD1" w:rsidRDefault="00FA7AD1" w:rsidP="00FA7AD1">
      <w:pPr>
        <w:pStyle w:val="ListBullet"/>
        <w:numPr>
          <w:ilvl w:val="0"/>
          <w:numId w:val="0"/>
        </w:numPr>
        <w:ind w:left="360"/>
      </w:pPr>
    </w:p>
    <w:p w14:paraId="0035DB45" w14:textId="77777777" w:rsidR="00FA7AD1" w:rsidRDefault="00000000">
      <w:pPr>
        <w:pStyle w:val="ListBullet"/>
      </w:pPr>
      <w:r>
        <w:t>Challenge 3: Empty Team Matchmaking. The tournament organizer could accidentally start a scheduled match for a team that had no registered players.</w:t>
      </w:r>
    </w:p>
    <w:p w14:paraId="5BD18F3E" w14:textId="160CB2D9" w:rsidR="00A125E7" w:rsidRDefault="00000000" w:rsidP="00FA7AD1">
      <w:pPr>
        <w:pStyle w:val="ListBullet"/>
        <w:numPr>
          <w:ilvl w:val="0"/>
          <w:numId w:val="0"/>
        </w:numPr>
        <w:ind w:left="360"/>
      </w:pPr>
      <w:r>
        <w:br/>
        <w:t>Solution: Integrated a pre-game logical check that verifies both teams have at least one active roster member before allowing the match to initialize.</w:t>
      </w:r>
    </w:p>
    <w:p w14:paraId="2E4DAE2F" w14:textId="77777777" w:rsidR="00FA7AD1" w:rsidRDefault="00FA7AD1" w:rsidP="00FA7AD1">
      <w:pPr>
        <w:pStyle w:val="ListBullet"/>
        <w:numPr>
          <w:ilvl w:val="0"/>
          <w:numId w:val="0"/>
        </w:numPr>
        <w:ind w:left="360"/>
      </w:pPr>
    </w:p>
    <w:p w14:paraId="66D8ACAD" w14:textId="77777777" w:rsidR="00FA7AD1" w:rsidRDefault="00000000">
      <w:pPr>
        <w:pStyle w:val="ListBullet"/>
      </w:pPr>
      <w:r>
        <w:t>Challenge 4: Providing a Tactical Retreat Option. Players needed a way to manually exit or end their turn if they felt the risk of hitting a bomb was too high.</w:t>
      </w:r>
    </w:p>
    <w:p w14:paraId="1171308B" w14:textId="751FFA77" w:rsidR="00A125E7" w:rsidRDefault="00000000" w:rsidP="00FA7AD1">
      <w:pPr>
        <w:pStyle w:val="ListBullet"/>
        <w:numPr>
          <w:ilvl w:val="0"/>
          <w:numId w:val="0"/>
        </w:numPr>
        <w:ind w:left="360"/>
      </w:pPr>
      <w:r>
        <w:br/>
        <w:t>Solution: We mapped the coordinates 0 0 as a hidden escape command. If typed, the game recognizes it as a safe retreat, ends the turn, reveals the remaining bombs, and banks their current points.</w:t>
      </w:r>
    </w:p>
    <w:p w14:paraId="47A1CA3E" w14:textId="77777777" w:rsidR="00FA7AD1" w:rsidRDefault="00FA7AD1" w:rsidP="00FA7AD1">
      <w:pPr>
        <w:pStyle w:val="ListBullet"/>
        <w:numPr>
          <w:ilvl w:val="0"/>
          <w:numId w:val="0"/>
        </w:numPr>
        <w:ind w:left="360"/>
      </w:pPr>
    </w:p>
    <w:p w14:paraId="2339DD5A" w14:textId="77777777" w:rsidR="00FA7AD1" w:rsidRDefault="00000000">
      <w:pPr>
        <w:pStyle w:val="ListBullet"/>
      </w:pPr>
      <w:r>
        <w:t xml:space="preserve">Challenge 5: Random Bomb Placement and Overlap Prevention. When placing bombs randomly on the grid, the </w:t>
      </w:r>
      <w:proofErr w:type="gramStart"/>
      <w:r>
        <w:t>rand(</w:t>
      </w:r>
      <w:proofErr w:type="gramEnd"/>
      <w:r>
        <w:t>) function could select the same coordinates multiple times, resulting in fewer than the required bombs on the board.</w:t>
      </w:r>
    </w:p>
    <w:p w14:paraId="3E5FF101" w14:textId="24D890DB" w:rsidR="00A125E7" w:rsidRDefault="00000000" w:rsidP="00FA7AD1">
      <w:pPr>
        <w:pStyle w:val="ListBullet"/>
        <w:numPr>
          <w:ilvl w:val="0"/>
          <w:numId w:val="0"/>
        </w:numPr>
        <w:ind w:left="360"/>
      </w:pPr>
      <w:r>
        <w:br/>
        <w:t>Solution: We implemented a validation check before placing a bomb. If the spot is already occupied, the loop counter is decremented, forcing the system to generate new coordinates until an empty spot is found.</w:t>
      </w:r>
    </w:p>
    <w:p w14:paraId="1FC35FCE" w14:textId="77777777" w:rsidR="00FA7AD1" w:rsidRDefault="00FA7AD1" w:rsidP="00FA7AD1">
      <w:pPr>
        <w:pStyle w:val="ListBullet"/>
        <w:numPr>
          <w:ilvl w:val="0"/>
          <w:numId w:val="0"/>
        </w:numPr>
        <w:ind w:left="360"/>
      </w:pPr>
    </w:p>
    <w:p w14:paraId="049F3C02" w14:textId="77777777" w:rsidR="00FA7AD1" w:rsidRDefault="00000000">
      <w:pPr>
        <w:pStyle w:val="ListBullet"/>
      </w:pPr>
      <w:r>
        <w:t>Challenge 6: Preventing Duplicate Team IDs and Names. Users could accidentally register multiple teams with the same ID or identical names, which would break the match scheduling and leaderboard tracking.</w:t>
      </w:r>
    </w:p>
    <w:p w14:paraId="01AD8929" w14:textId="253F3349" w:rsidR="00A125E7" w:rsidRDefault="00000000" w:rsidP="00FA7AD1">
      <w:pPr>
        <w:pStyle w:val="ListBullet"/>
        <w:numPr>
          <w:ilvl w:val="0"/>
          <w:numId w:val="0"/>
        </w:numPr>
        <w:ind w:left="360"/>
      </w:pPr>
      <w:r>
        <w:br/>
        <w:t>Solution: During team registration, we built a linear search loop that iterates through all existing teams to check for matching IDs or string values. If a duplicate is detected, the system rejects the input and prompts for a unique value.</w:t>
      </w:r>
    </w:p>
    <w:p w14:paraId="513C7745" w14:textId="77777777" w:rsidR="00FA7AD1" w:rsidRDefault="00FA7AD1" w:rsidP="00FA7AD1">
      <w:pPr>
        <w:pStyle w:val="ListBullet"/>
        <w:numPr>
          <w:ilvl w:val="0"/>
          <w:numId w:val="0"/>
        </w:numPr>
        <w:ind w:left="360"/>
      </w:pPr>
    </w:p>
    <w:p w14:paraId="1072BAE8" w14:textId="77777777" w:rsidR="00FA7AD1" w:rsidRDefault="004F42D0">
      <w:pPr>
        <w:pStyle w:val="ListBullet"/>
      </w:pPr>
      <w:r>
        <w:t xml:space="preserve">Challenge 7: </w:t>
      </w:r>
      <w:r w:rsidRPr="004F42D0">
        <w:t xml:space="preserve">The Fairness Problem: Static Match Turns </w:t>
      </w:r>
      <w:proofErr w:type="gramStart"/>
      <w:r w:rsidRPr="004F42D0">
        <w:t>The</w:t>
      </w:r>
      <w:proofErr w:type="gramEnd"/>
      <w:r w:rsidRPr="004F42D0">
        <w:t xml:space="preserve"> Problem: Originally, when a match started, </w:t>
      </w:r>
      <w:proofErr w:type="spellStart"/>
      <w:r w:rsidRPr="004F42D0">
        <w:t>teamone</w:t>
      </w:r>
      <w:proofErr w:type="spellEnd"/>
      <w:r w:rsidRPr="004F42D0">
        <w:t xml:space="preserve"> always got to play first</w:t>
      </w:r>
      <w:r>
        <w:t>,</w:t>
      </w:r>
      <w:r w:rsidRPr="004F42D0">
        <w:t xml:space="preserve"> this creates a massive unfair advantage and makes the matches feel predictable and boring. </w:t>
      </w:r>
    </w:p>
    <w:p w14:paraId="6AABE6D1" w14:textId="77777777" w:rsidR="00FA7AD1" w:rsidRDefault="00FA7AD1" w:rsidP="00FA7AD1">
      <w:pPr>
        <w:pStyle w:val="ListBullet"/>
        <w:numPr>
          <w:ilvl w:val="0"/>
          <w:numId w:val="0"/>
        </w:numPr>
        <w:ind w:left="360"/>
      </w:pPr>
    </w:p>
    <w:p w14:paraId="068DC5BB" w14:textId="1C790B1C" w:rsidR="004F42D0" w:rsidRDefault="004F42D0" w:rsidP="00A61BE9">
      <w:pPr>
        <w:pStyle w:val="ListBullet"/>
        <w:numPr>
          <w:ilvl w:val="0"/>
          <w:numId w:val="0"/>
        </w:numPr>
        <w:ind w:left="360"/>
      </w:pPr>
      <w:r w:rsidRPr="004F42D0">
        <w:t>Solution: We added a Pre-Match Coin Toss using a random number generator (rand() % 2). Now, the game acts like a real e-sports broadcast, flipping a virtual coin to decide which team gets to go first.</w:t>
      </w:r>
    </w:p>
    <w:p w14:paraId="0F5FBFCC" w14:textId="77777777" w:rsidR="00FA7AD1" w:rsidRDefault="004F42D0">
      <w:pPr>
        <w:pStyle w:val="ListBullet"/>
      </w:pPr>
      <w:r>
        <w:lastRenderedPageBreak/>
        <w:t>Challenge 8</w:t>
      </w:r>
      <w:r w:rsidRPr="004F42D0">
        <w:t xml:space="preserve">: </w:t>
      </w:r>
      <w:proofErr w:type="spellStart"/>
      <w:proofErr w:type="gramStart"/>
      <w:r w:rsidRPr="004F42D0">
        <w:t>showboard</w:t>
      </w:r>
      <w:proofErr w:type="spellEnd"/>
      <w:r w:rsidRPr="004F42D0">
        <w:t>(</w:t>
      </w:r>
      <w:proofErr w:type="gramEnd"/>
      <w:r w:rsidRPr="004F42D0">
        <w:t>) function was just printing the teams in the exact order they were registered. If Team 4 had the most points, they would still be stuck at the bottom of the screen.</w:t>
      </w:r>
    </w:p>
    <w:p w14:paraId="2957B385" w14:textId="77777777" w:rsidR="00FA7AD1" w:rsidRDefault="00FA7AD1" w:rsidP="00FA7AD1">
      <w:pPr>
        <w:pStyle w:val="ListBullet"/>
        <w:numPr>
          <w:ilvl w:val="0"/>
          <w:numId w:val="0"/>
        </w:numPr>
        <w:ind w:left="360"/>
      </w:pPr>
    </w:p>
    <w:p w14:paraId="72EB9A74" w14:textId="674DA8F5" w:rsidR="004F42D0" w:rsidRDefault="004F42D0" w:rsidP="00FA7AD1">
      <w:pPr>
        <w:pStyle w:val="ListBullet"/>
        <w:numPr>
          <w:ilvl w:val="0"/>
          <w:numId w:val="0"/>
        </w:numPr>
        <w:ind w:left="360"/>
      </w:pPr>
      <w:r w:rsidRPr="004F42D0">
        <w:t xml:space="preserve">Solution: We built a Bubble Sort Algorithm inside the </w:t>
      </w:r>
      <w:proofErr w:type="spellStart"/>
      <w:proofErr w:type="gramStart"/>
      <w:r w:rsidRPr="004F42D0">
        <w:t>sortboard</w:t>
      </w:r>
      <w:proofErr w:type="spellEnd"/>
      <w:r w:rsidRPr="004F42D0">
        <w:t>(</w:t>
      </w:r>
      <w:proofErr w:type="gramEnd"/>
      <w:r w:rsidRPr="004F42D0">
        <w:t>) function. Now, right before the leaderboard is printed, the system automatically checks every team's score and re-arranges them so the team with the highest points is always at the top (Rank #1).</w:t>
      </w:r>
    </w:p>
    <w:p w14:paraId="1286478C" w14:textId="77777777" w:rsidR="00FA7AD1" w:rsidRDefault="00FA7AD1" w:rsidP="00FA7AD1">
      <w:pPr>
        <w:pStyle w:val="ListBullet"/>
        <w:numPr>
          <w:ilvl w:val="0"/>
          <w:numId w:val="0"/>
        </w:numPr>
        <w:ind w:left="360"/>
      </w:pPr>
    </w:p>
    <w:p w14:paraId="035FB44D" w14:textId="77777777" w:rsidR="00FA7AD1" w:rsidRDefault="004F42D0">
      <w:pPr>
        <w:pStyle w:val="ListBullet"/>
      </w:pPr>
      <w:r>
        <w:t>Challenge 9</w:t>
      </w:r>
      <w:r w:rsidRPr="004F42D0">
        <w:t xml:space="preserve">: Duplicate Names </w:t>
      </w:r>
      <w:proofErr w:type="gramStart"/>
      <w:r w:rsidRPr="004F42D0">
        <w:t>The</w:t>
      </w:r>
      <w:proofErr w:type="gramEnd"/>
      <w:r w:rsidRPr="004F42D0">
        <w:t xml:space="preserve"> Problem: The system allowed a user to add two teams with the exact same ID, or register three different players all named "Shadow". This breaks the logic of a management game. </w:t>
      </w:r>
    </w:p>
    <w:p w14:paraId="234DC99E" w14:textId="77777777" w:rsidR="00FA7AD1" w:rsidRDefault="00FA7AD1" w:rsidP="00FA7AD1">
      <w:pPr>
        <w:pStyle w:val="ListBullet"/>
        <w:numPr>
          <w:ilvl w:val="0"/>
          <w:numId w:val="0"/>
        </w:numPr>
        <w:ind w:left="360"/>
      </w:pPr>
    </w:p>
    <w:p w14:paraId="124661D1" w14:textId="09948F65" w:rsidR="004F42D0" w:rsidRDefault="004F42D0" w:rsidP="00FA7AD1">
      <w:pPr>
        <w:pStyle w:val="ListBullet"/>
        <w:numPr>
          <w:ilvl w:val="0"/>
          <w:numId w:val="0"/>
        </w:numPr>
        <w:ind w:left="360"/>
      </w:pPr>
      <w:r w:rsidRPr="004F42D0">
        <w:t xml:space="preserve">Solution: We implemented Duplicate Name/ID Checks using </w:t>
      </w:r>
      <w:proofErr w:type="spellStart"/>
      <w:proofErr w:type="gramStart"/>
      <w:r w:rsidRPr="004F42D0">
        <w:t>strcmp</w:t>
      </w:r>
      <w:proofErr w:type="spellEnd"/>
      <w:r w:rsidRPr="004F42D0">
        <w:t>(</w:t>
      </w:r>
      <w:proofErr w:type="gramEnd"/>
      <w:r w:rsidRPr="004F42D0">
        <w:t>) (String Compare). Now, if a user tries to enter a team name, team ID, or player name that already exists, the system blocks it, throws an error, and forces them to pick a unique name.</w:t>
      </w:r>
    </w:p>
    <w:p w14:paraId="0B09A0D2" w14:textId="0B6B5296" w:rsidR="004F42D0" w:rsidRPr="004F42D0" w:rsidRDefault="004F42D0" w:rsidP="004F42D0">
      <w:pPr>
        <w:pStyle w:val="ListBullet"/>
        <w:numPr>
          <w:ilvl w:val="0"/>
          <w:numId w:val="0"/>
        </w:numPr>
        <w:ind w:left="360" w:hanging="360"/>
      </w:pPr>
      <w:r>
        <w:t xml:space="preserve"> </w:t>
      </w:r>
    </w:p>
    <w:p w14:paraId="79739C8B" w14:textId="7EF1DBAD" w:rsidR="00A125E7" w:rsidRDefault="00FA7AD1">
      <w:pPr>
        <w:pStyle w:val="Heading1"/>
      </w:pPr>
      <w:r>
        <w:t>7.</w:t>
      </w:r>
      <w:r w:rsidR="00000000">
        <w:t>Conclusion</w:t>
      </w:r>
    </w:p>
    <w:p w14:paraId="6349789B" w14:textId="77777777" w:rsidR="00A125E7" w:rsidRDefault="00000000">
      <w:r>
        <w:t>The E-Sports Bomb Arena Tournament System successfully consolidates core C programming mechanics into a fully functional game management application. By utilizing structures, 2D arrays, and strict input validation, the system provides a robust, crash-resistant user experience. The project effectively demonstrates how individual modular components can be merged to solve a larger, complex problem.</w:t>
      </w:r>
    </w:p>
    <w:p w14:paraId="6102D8E0" w14:textId="77777777" w:rsidR="00FA7AD1" w:rsidRDefault="00FA7AD1"/>
    <w:p w14:paraId="4F83F8BE" w14:textId="02E49325" w:rsidR="00FA7AD1" w:rsidRDefault="00FA7AD1">
      <w:r>
        <w:t xml:space="preserve">Link: </w:t>
      </w:r>
      <w:r w:rsidRPr="00FA7AD1">
        <w:t>https://github.com/janinduBM/C-console-project.git</w:t>
      </w:r>
    </w:p>
    <w:sectPr w:rsidR="00FA7A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E2D7F"/>
    <w:multiLevelType w:val="multilevel"/>
    <w:tmpl w:val="20E2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93625"/>
    <w:multiLevelType w:val="multilevel"/>
    <w:tmpl w:val="D45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530988">
    <w:abstractNumId w:val="8"/>
  </w:num>
  <w:num w:numId="2" w16cid:durableId="1118064970">
    <w:abstractNumId w:val="6"/>
  </w:num>
  <w:num w:numId="3" w16cid:durableId="263264723">
    <w:abstractNumId w:val="5"/>
  </w:num>
  <w:num w:numId="4" w16cid:durableId="303513823">
    <w:abstractNumId w:val="4"/>
  </w:num>
  <w:num w:numId="5" w16cid:durableId="452674309">
    <w:abstractNumId w:val="7"/>
  </w:num>
  <w:num w:numId="6" w16cid:durableId="1671911270">
    <w:abstractNumId w:val="3"/>
  </w:num>
  <w:num w:numId="7" w16cid:durableId="1409419065">
    <w:abstractNumId w:val="2"/>
  </w:num>
  <w:num w:numId="8" w16cid:durableId="625426359">
    <w:abstractNumId w:val="1"/>
  </w:num>
  <w:num w:numId="9" w16cid:durableId="1976638521">
    <w:abstractNumId w:val="0"/>
  </w:num>
  <w:num w:numId="10" w16cid:durableId="1380786139">
    <w:abstractNumId w:val="9"/>
  </w:num>
  <w:num w:numId="11" w16cid:durableId="14858577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E3D"/>
    <w:rsid w:val="0015074B"/>
    <w:rsid w:val="0029639D"/>
    <w:rsid w:val="00326F90"/>
    <w:rsid w:val="004C5826"/>
    <w:rsid w:val="004F42D0"/>
    <w:rsid w:val="006B3B1C"/>
    <w:rsid w:val="007247F3"/>
    <w:rsid w:val="007D7EB7"/>
    <w:rsid w:val="00A125E7"/>
    <w:rsid w:val="00A61BE9"/>
    <w:rsid w:val="00AA1D8D"/>
    <w:rsid w:val="00B47730"/>
    <w:rsid w:val="00B675E0"/>
    <w:rsid w:val="00CB0664"/>
    <w:rsid w:val="00F0051D"/>
    <w:rsid w:val="00FA7A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E106F"/>
  <w14:defaultImageDpi w14:val="300"/>
  <w15:docId w15:val="{DFEBEBFC-0239-474A-82A9-52E2C4A6D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1302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janindu mayabandara</cp:lastModifiedBy>
  <cp:revision>2</cp:revision>
  <dcterms:created xsi:type="dcterms:W3CDTF">2026-06-02T15:36:00Z</dcterms:created>
  <dcterms:modified xsi:type="dcterms:W3CDTF">2026-06-02T15:36:00Z</dcterms:modified>
  <cp:category/>
</cp:coreProperties>
</file>